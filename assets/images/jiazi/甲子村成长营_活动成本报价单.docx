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E5231" w14:textId="77777777" w:rsidR="00915E2E" w:rsidRDefault="005C7195">
      <w:pPr>
        <w:pStyle w:val="Heading1"/>
        <w:jc w:val="center"/>
        <w:rPr>
          <w:lang w:eastAsia="zh-CN"/>
        </w:rPr>
      </w:pPr>
      <w:r>
        <w:rPr>
          <w:lang w:eastAsia="zh-CN"/>
        </w:rPr>
        <w:t>玉龙雪山</w:t>
      </w:r>
      <w:r>
        <w:rPr>
          <w:lang w:eastAsia="zh-CN"/>
        </w:rPr>
        <w:t xml:space="preserve"> · </w:t>
      </w:r>
      <w:r>
        <w:rPr>
          <w:lang w:eastAsia="zh-CN"/>
        </w:rPr>
        <w:t>甲子村成长营</w:t>
      </w:r>
    </w:p>
    <w:p w14:paraId="4BF3D786" w14:textId="77777777" w:rsidR="00915E2E" w:rsidRDefault="005C7195">
      <w:pPr>
        <w:pStyle w:val="Heading2"/>
        <w:jc w:val="center"/>
        <w:rPr>
          <w:lang w:eastAsia="zh-CN"/>
        </w:rPr>
      </w:pPr>
      <w:r>
        <w:rPr>
          <w:lang w:eastAsia="zh-CN"/>
        </w:rPr>
        <w:t>单期活动成本报价单（</w:t>
      </w:r>
      <w:r>
        <w:rPr>
          <w:lang w:eastAsia="zh-CN"/>
        </w:rPr>
        <w:t>7</w:t>
      </w:r>
      <w:r>
        <w:rPr>
          <w:lang w:eastAsia="zh-CN"/>
        </w:rPr>
        <w:t>天</w:t>
      </w:r>
      <w:r>
        <w:rPr>
          <w:lang w:eastAsia="zh-CN"/>
        </w:rPr>
        <w:t>6</w:t>
      </w:r>
      <w:r>
        <w:rPr>
          <w:lang w:eastAsia="zh-CN"/>
        </w:rPr>
        <w:t>夜）</w:t>
      </w:r>
    </w:p>
    <w:p w14:paraId="64A01296" w14:textId="77777777" w:rsidR="00915E2E" w:rsidRDefault="005C7195">
      <w:pPr>
        <w:jc w:val="center"/>
        <w:rPr>
          <w:lang w:eastAsia="zh-CN"/>
        </w:rPr>
      </w:pPr>
      <w:r>
        <w:rPr>
          <w:lang w:eastAsia="zh-CN"/>
        </w:rPr>
        <w:t>依据当前营队配置与执行规格估算（含</w:t>
      </w:r>
      <w:r>
        <w:rPr>
          <w:lang w:eastAsia="zh-CN"/>
        </w:rPr>
        <w:t>2</w:t>
      </w:r>
      <w:r>
        <w:rPr>
          <w:lang w:eastAsia="zh-CN"/>
        </w:rPr>
        <w:t>位当地营员住宿减免，不含交通与进山门票）</w:t>
      </w:r>
    </w:p>
    <w:p w14:paraId="6BF5E0CD" w14:textId="77777777" w:rsidR="00915E2E" w:rsidRDefault="005C7195">
      <w:pPr>
        <w:pStyle w:val="Heading2"/>
      </w:pPr>
      <w:proofErr w:type="spellStart"/>
      <w:r>
        <w:t>一、营队基础配置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5E2E" w14:paraId="309531D3" w14:textId="77777777">
        <w:tc>
          <w:tcPr>
            <w:tcW w:w="4320" w:type="dxa"/>
          </w:tcPr>
          <w:p w14:paraId="52BE1048" w14:textId="77777777" w:rsidR="00915E2E" w:rsidRDefault="005C7195">
            <w:r>
              <w:t>项目</w:t>
            </w:r>
          </w:p>
        </w:tc>
        <w:tc>
          <w:tcPr>
            <w:tcW w:w="4320" w:type="dxa"/>
          </w:tcPr>
          <w:p w14:paraId="60838514" w14:textId="77777777" w:rsidR="00915E2E" w:rsidRDefault="005C7195">
            <w:r>
              <w:t>数量</w:t>
            </w:r>
          </w:p>
        </w:tc>
      </w:tr>
      <w:tr w:rsidR="00915E2E" w14:paraId="1DF16B04" w14:textId="77777777">
        <w:tc>
          <w:tcPr>
            <w:tcW w:w="4320" w:type="dxa"/>
          </w:tcPr>
          <w:p w14:paraId="66A53228" w14:textId="77777777" w:rsidR="00915E2E" w:rsidRDefault="005C7195">
            <w:r>
              <w:t>营员人数</w:t>
            </w:r>
          </w:p>
        </w:tc>
        <w:tc>
          <w:tcPr>
            <w:tcW w:w="4320" w:type="dxa"/>
          </w:tcPr>
          <w:p w14:paraId="6A8225CF" w14:textId="77777777" w:rsidR="00915E2E" w:rsidRDefault="005C7195">
            <w:r>
              <w:t>10</w:t>
            </w:r>
            <w:r>
              <w:t>人（含</w:t>
            </w:r>
            <w:r>
              <w:t>2</w:t>
            </w:r>
            <w:r>
              <w:t>位当地营员）</w:t>
            </w:r>
          </w:p>
        </w:tc>
      </w:tr>
      <w:tr w:rsidR="00915E2E" w14:paraId="05FA64CC" w14:textId="77777777">
        <w:tc>
          <w:tcPr>
            <w:tcW w:w="4320" w:type="dxa"/>
          </w:tcPr>
          <w:p w14:paraId="51A332BF" w14:textId="77777777" w:rsidR="00915E2E" w:rsidRDefault="005C7195">
            <w:r>
              <w:t>导师人数</w:t>
            </w:r>
          </w:p>
        </w:tc>
        <w:tc>
          <w:tcPr>
            <w:tcW w:w="4320" w:type="dxa"/>
          </w:tcPr>
          <w:p w14:paraId="7CDEAF5C" w14:textId="77777777" w:rsidR="00915E2E" w:rsidRDefault="005C7195">
            <w:r>
              <w:t>3</w:t>
            </w:r>
            <w:r>
              <w:t>人</w:t>
            </w:r>
          </w:p>
        </w:tc>
      </w:tr>
      <w:tr w:rsidR="00915E2E" w14:paraId="4BCC30FA" w14:textId="77777777">
        <w:tc>
          <w:tcPr>
            <w:tcW w:w="4320" w:type="dxa"/>
          </w:tcPr>
          <w:p w14:paraId="71F989B3" w14:textId="77777777" w:rsidR="00915E2E" w:rsidRDefault="005C7195">
            <w:r>
              <w:t>在地后勤</w:t>
            </w:r>
          </w:p>
        </w:tc>
        <w:tc>
          <w:tcPr>
            <w:tcW w:w="4320" w:type="dxa"/>
          </w:tcPr>
          <w:p w14:paraId="0D247C96" w14:textId="77777777" w:rsidR="00915E2E" w:rsidRDefault="005C7195">
            <w:r>
              <w:t>2</w:t>
            </w:r>
            <w:r>
              <w:t>人</w:t>
            </w:r>
          </w:p>
        </w:tc>
      </w:tr>
      <w:tr w:rsidR="00915E2E" w14:paraId="3A168530" w14:textId="77777777">
        <w:tc>
          <w:tcPr>
            <w:tcW w:w="4320" w:type="dxa"/>
          </w:tcPr>
          <w:p w14:paraId="737FC048" w14:textId="77777777" w:rsidR="00915E2E" w:rsidRDefault="005C7195">
            <w:r>
              <w:t>活动天数</w:t>
            </w:r>
          </w:p>
        </w:tc>
        <w:tc>
          <w:tcPr>
            <w:tcW w:w="4320" w:type="dxa"/>
          </w:tcPr>
          <w:p w14:paraId="070085B8" w14:textId="77777777" w:rsidR="00915E2E" w:rsidRDefault="005C7195">
            <w:r>
              <w:t>7</w:t>
            </w:r>
            <w:r>
              <w:t>天</w:t>
            </w:r>
            <w:r>
              <w:t>6</w:t>
            </w:r>
            <w:r>
              <w:t>夜</w:t>
            </w:r>
          </w:p>
        </w:tc>
      </w:tr>
    </w:tbl>
    <w:p w14:paraId="0D0055C3" w14:textId="77777777" w:rsidR="00915E2E" w:rsidRDefault="005C7195">
      <w:pPr>
        <w:pStyle w:val="Heading2"/>
      </w:pPr>
      <w:r>
        <w:t>二、活动成本报价明细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5E2E" w14:paraId="7677048F" w14:textId="77777777">
        <w:tc>
          <w:tcPr>
            <w:tcW w:w="2880" w:type="dxa"/>
          </w:tcPr>
          <w:p w14:paraId="60E6CCB7" w14:textId="77777777" w:rsidR="00915E2E" w:rsidRDefault="005C7195">
            <w:r>
              <w:t>成本项目</w:t>
            </w:r>
          </w:p>
        </w:tc>
        <w:tc>
          <w:tcPr>
            <w:tcW w:w="2880" w:type="dxa"/>
          </w:tcPr>
          <w:p w14:paraId="11486F23" w14:textId="77777777" w:rsidR="00915E2E" w:rsidRDefault="005C7195">
            <w:r>
              <w:t>计算方式</w:t>
            </w:r>
          </w:p>
        </w:tc>
        <w:tc>
          <w:tcPr>
            <w:tcW w:w="2880" w:type="dxa"/>
          </w:tcPr>
          <w:p w14:paraId="22DC3F59" w14:textId="77777777" w:rsidR="00915E2E" w:rsidRDefault="005C7195">
            <w:r>
              <w:t>金额（</w:t>
            </w:r>
            <w:r>
              <w:t>RMB</w:t>
            </w:r>
            <w:r>
              <w:t>）</w:t>
            </w:r>
          </w:p>
        </w:tc>
      </w:tr>
      <w:tr w:rsidR="00915E2E" w14:paraId="3D8406B5" w14:textId="77777777">
        <w:tc>
          <w:tcPr>
            <w:tcW w:w="2880" w:type="dxa"/>
          </w:tcPr>
          <w:p w14:paraId="4EF6C9E0" w14:textId="77777777" w:rsidR="00915E2E" w:rsidRDefault="005C7195">
            <w:r>
              <w:t>营员住宿</w:t>
            </w:r>
          </w:p>
        </w:tc>
        <w:tc>
          <w:tcPr>
            <w:tcW w:w="2880" w:type="dxa"/>
          </w:tcPr>
          <w:p w14:paraId="6CAB6DD0" w14:textId="77777777" w:rsidR="00915E2E" w:rsidRDefault="005C7195">
            <w:r>
              <w:t>8</w:t>
            </w:r>
            <w:r>
              <w:t>人</w:t>
            </w:r>
            <w:r>
              <w:t xml:space="preserve"> × ¥100 × 6</w:t>
            </w:r>
            <w:r>
              <w:t>晚</w:t>
            </w:r>
          </w:p>
        </w:tc>
        <w:tc>
          <w:tcPr>
            <w:tcW w:w="2880" w:type="dxa"/>
          </w:tcPr>
          <w:p w14:paraId="07A0C3CB" w14:textId="77777777" w:rsidR="00915E2E" w:rsidRDefault="005C7195">
            <w:r>
              <w:t>¥4,800</w:t>
            </w:r>
          </w:p>
        </w:tc>
      </w:tr>
      <w:tr w:rsidR="00915E2E" w14:paraId="5EFA5769" w14:textId="77777777">
        <w:tc>
          <w:tcPr>
            <w:tcW w:w="2880" w:type="dxa"/>
          </w:tcPr>
          <w:p w14:paraId="0D021DEE" w14:textId="77777777" w:rsidR="00915E2E" w:rsidRDefault="005C7195">
            <w:r>
              <w:t>导师住宿</w:t>
            </w:r>
          </w:p>
        </w:tc>
        <w:tc>
          <w:tcPr>
            <w:tcW w:w="2880" w:type="dxa"/>
          </w:tcPr>
          <w:p w14:paraId="2542F493" w14:textId="77777777" w:rsidR="00915E2E" w:rsidRDefault="005C7195">
            <w:r>
              <w:t>3</w:t>
            </w:r>
            <w:r>
              <w:t>人</w:t>
            </w:r>
            <w:r>
              <w:t xml:space="preserve"> × ¥180 × 6</w:t>
            </w:r>
            <w:r>
              <w:t>晚</w:t>
            </w:r>
          </w:p>
        </w:tc>
        <w:tc>
          <w:tcPr>
            <w:tcW w:w="2880" w:type="dxa"/>
          </w:tcPr>
          <w:p w14:paraId="14AD7F53" w14:textId="77777777" w:rsidR="00915E2E" w:rsidRDefault="005C7195">
            <w:r>
              <w:t>¥3,240</w:t>
            </w:r>
          </w:p>
        </w:tc>
      </w:tr>
      <w:tr w:rsidR="00915E2E" w14:paraId="666F31CB" w14:textId="77777777">
        <w:tc>
          <w:tcPr>
            <w:tcW w:w="2880" w:type="dxa"/>
          </w:tcPr>
          <w:p w14:paraId="44F84331" w14:textId="77777777" w:rsidR="00915E2E" w:rsidRDefault="005C7195">
            <w:r>
              <w:t>餐饮费用</w:t>
            </w:r>
          </w:p>
        </w:tc>
        <w:tc>
          <w:tcPr>
            <w:tcW w:w="2880" w:type="dxa"/>
          </w:tcPr>
          <w:p w14:paraId="033685CC" w14:textId="77777777" w:rsidR="00915E2E" w:rsidRDefault="005C7195">
            <w:r>
              <w:t>15</w:t>
            </w:r>
            <w:r>
              <w:t>人</w:t>
            </w:r>
            <w:r>
              <w:t xml:space="preserve"> × ¥70 × 7</w:t>
            </w:r>
            <w:r>
              <w:t>天</w:t>
            </w:r>
          </w:p>
        </w:tc>
        <w:tc>
          <w:tcPr>
            <w:tcW w:w="2880" w:type="dxa"/>
          </w:tcPr>
          <w:p w14:paraId="5DB7922A" w14:textId="77777777" w:rsidR="00915E2E" w:rsidRDefault="005C7195">
            <w:r>
              <w:t>¥7,350</w:t>
            </w:r>
          </w:p>
        </w:tc>
      </w:tr>
      <w:tr w:rsidR="00915E2E" w14:paraId="27CF48B8" w14:textId="77777777">
        <w:tc>
          <w:tcPr>
            <w:tcW w:w="2880" w:type="dxa"/>
          </w:tcPr>
          <w:p w14:paraId="52D6361A" w14:textId="77777777" w:rsidR="00915E2E" w:rsidRDefault="005C7195">
            <w:r>
              <w:t>总导师费用</w:t>
            </w:r>
          </w:p>
        </w:tc>
        <w:tc>
          <w:tcPr>
            <w:tcW w:w="2880" w:type="dxa"/>
          </w:tcPr>
          <w:p w14:paraId="7EE658DC" w14:textId="77777777" w:rsidR="00915E2E" w:rsidRDefault="005C7195">
            <w:r>
              <w:t>固定费用</w:t>
            </w:r>
          </w:p>
        </w:tc>
        <w:tc>
          <w:tcPr>
            <w:tcW w:w="2880" w:type="dxa"/>
          </w:tcPr>
          <w:p w14:paraId="65EBF2D2" w14:textId="77777777" w:rsidR="00915E2E" w:rsidRDefault="005C7195">
            <w:r>
              <w:t>¥4,000</w:t>
            </w:r>
          </w:p>
        </w:tc>
      </w:tr>
      <w:tr w:rsidR="00915E2E" w14:paraId="07E302A2" w14:textId="77777777">
        <w:tc>
          <w:tcPr>
            <w:tcW w:w="2880" w:type="dxa"/>
          </w:tcPr>
          <w:p w14:paraId="562579EF" w14:textId="77777777" w:rsidR="00915E2E" w:rsidRDefault="005C7195">
            <w:r>
              <w:t>导师费用</w:t>
            </w:r>
          </w:p>
        </w:tc>
        <w:tc>
          <w:tcPr>
            <w:tcW w:w="2880" w:type="dxa"/>
          </w:tcPr>
          <w:p w14:paraId="76C39D6A" w14:textId="77777777" w:rsidR="00915E2E" w:rsidRDefault="005C7195">
            <w:r>
              <w:t>2</w:t>
            </w:r>
            <w:r>
              <w:t>人</w:t>
            </w:r>
            <w:r>
              <w:t xml:space="preserve"> × ¥500 × 7</w:t>
            </w:r>
            <w:r>
              <w:t>天</w:t>
            </w:r>
          </w:p>
        </w:tc>
        <w:tc>
          <w:tcPr>
            <w:tcW w:w="2880" w:type="dxa"/>
          </w:tcPr>
          <w:p w14:paraId="497AD24F" w14:textId="77777777" w:rsidR="00915E2E" w:rsidRDefault="005C7195">
            <w:r>
              <w:t>¥7,000</w:t>
            </w:r>
          </w:p>
        </w:tc>
      </w:tr>
      <w:tr w:rsidR="00915E2E" w14:paraId="358B3B37" w14:textId="77777777">
        <w:tc>
          <w:tcPr>
            <w:tcW w:w="2880" w:type="dxa"/>
          </w:tcPr>
          <w:p w14:paraId="2AE8C3D7" w14:textId="77777777" w:rsidR="00915E2E" w:rsidRDefault="005C7195">
            <w:r>
              <w:t>后勤费用</w:t>
            </w:r>
          </w:p>
        </w:tc>
        <w:tc>
          <w:tcPr>
            <w:tcW w:w="2880" w:type="dxa"/>
          </w:tcPr>
          <w:p w14:paraId="3EADD16B" w14:textId="77777777" w:rsidR="00915E2E" w:rsidRDefault="005C7195">
            <w:r>
              <w:t>2</w:t>
            </w:r>
            <w:r>
              <w:t>人</w:t>
            </w:r>
            <w:r>
              <w:t xml:space="preserve"> × ¥120 × 7</w:t>
            </w:r>
            <w:r>
              <w:t>天</w:t>
            </w:r>
          </w:p>
        </w:tc>
        <w:tc>
          <w:tcPr>
            <w:tcW w:w="2880" w:type="dxa"/>
          </w:tcPr>
          <w:p w14:paraId="2D47C632" w14:textId="77777777" w:rsidR="00915E2E" w:rsidRDefault="005C7195">
            <w:r>
              <w:t>¥1,680</w:t>
            </w:r>
          </w:p>
        </w:tc>
      </w:tr>
      <w:tr w:rsidR="00915E2E" w14:paraId="7E59B760" w14:textId="77777777">
        <w:tc>
          <w:tcPr>
            <w:tcW w:w="2880" w:type="dxa"/>
          </w:tcPr>
          <w:p w14:paraId="396B78A9" w14:textId="77777777" w:rsidR="00915E2E" w:rsidRDefault="005C7195">
            <w:r>
              <w:t>导师成长基金</w:t>
            </w:r>
          </w:p>
        </w:tc>
        <w:tc>
          <w:tcPr>
            <w:tcW w:w="2880" w:type="dxa"/>
          </w:tcPr>
          <w:p w14:paraId="6B00B067" w14:textId="77777777" w:rsidR="00915E2E" w:rsidRDefault="005C7195">
            <w:r>
              <w:t>团队支持与项目共建</w:t>
            </w:r>
          </w:p>
        </w:tc>
        <w:tc>
          <w:tcPr>
            <w:tcW w:w="2880" w:type="dxa"/>
          </w:tcPr>
          <w:p w14:paraId="147C446D" w14:textId="77777777" w:rsidR="00915E2E" w:rsidRDefault="005C7195">
            <w:r>
              <w:t>¥5,000</w:t>
            </w:r>
          </w:p>
        </w:tc>
      </w:tr>
      <w:tr w:rsidR="00915E2E" w14:paraId="3B573419" w14:textId="77777777">
        <w:tc>
          <w:tcPr>
            <w:tcW w:w="2880" w:type="dxa"/>
          </w:tcPr>
          <w:p w14:paraId="52DCDD67" w14:textId="77777777" w:rsidR="00915E2E" w:rsidRDefault="005C7195">
            <w:r>
              <w:t>活动经费</w:t>
            </w:r>
          </w:p>
        </w:tc>
        <w:tc>
          <w:tcPr>
            <w:tcW w:w="2880" w:type="dxa"/>
          </w:tcPr>
          <w:p w14:paraId="7E26983F" w14:textId="77777777" w:rsidR="00915E2E" w:rsidRDefault="005C7195">
            <w:r>
              <w:t>10</w:t>
            </w:r>
            <w:r>
              <w:t>人</w:t>
            </w:r>
            <w:r>
              <w:t xml:space="preserve"> × ¥80 × 7</w:t>
            </w:r>
            <w:r>
              <w:t>天</w:t>
            </w:r>
          </w:p>
        </w:tc>
        <w:tc>
          <w:tcPr>
            <w:tcW w:w="2880" w:type="dxa"/>
          </w:tcPr>
          <w:p w14:paraId="29ABB54E" w14:textId="77777777" w:rsidR="00915E2E" w:rsidRDefault="005C7195">
            <w:r>
              <w:t>¥5,600</w:t>
            </w:r>
          </w:p>
        </w:tc>
      </w:tr>
      <w:tr w:rsidR="00915E2E" w14:paraId="6C74ABC8" w14:textId="77777777">
        <w:tc>
          <w:tcPr>
            <w:tcW w:w="2880" w:type="dxa"/>
          </w:tcPr>
          <w:p w14:paraId="1B7676DB" w14:textId="77777777" w:rsidR="00915E2E" w:rsidRDefault="005C7195">
            <w:r>
              <w:t>安全保险与急救</w:t>
            </w:r>
          </w:p>
        </w:tc>
        <w:tc>
          <w:tcPr>
            <w:tcW w:w="2880" w:type="dxa"/>
          </w:tcPr>
          <w:p w14:paraId="2ABA65E2" w14:textId="77777777" w:rsidR="00915E2E" w:rsidRDefault="005C7195">
            <w:r>
              <w:t>综合保险与安全配置</w:t>
            </w:r>
          </w:p>
        </w:tc>
        <w:tc>
          <w:tcPr>
            <w:tcW w:w="2880" w:type="dxa"/>
          </w:tcPr>
          <w:p w14:paraId="4BE35D07" w14:textId="77777777" w:rsidR="00915E2E" w:rsidRDefault="005C7195">
            <w:r>
              <w:t>¥3,000</w:t>
            </w:r>
          </w:p>
        </w:tc>
      </w:tr>
    </w:tbl>
    <w:p w14:paraId="52EF1A7B" w14:textId="77777777" w:rsidR="00915E2E" w:rsidRDefault="005C7195">
      <w:pPr>
        <w:pStyle w:val="Heading2"/>
      </w:pPr>
      <w:r>
        <w:t>三、总成本统计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5E2E" w14:paraId="09CC5DC7" w14:textId="77777777">
        <w:tc>
          <w:tcPr>
            <w:tcW w:w="4320" w:type="dxa"/>
          </w:tcPr>
          <w:p w14:paraId="39D7C038" w14:textId="77777777" w:rsidR="00915E2E" w:rsidRDefault="005C7195">
            <w:r>
              <w:t>项目</w:t>
            </w:r>
          </w:p>
        </w:tc>
        <w:tc>
          <w:tcPr>
            <w:tcW w:w="4320" w:type="dxa"/>
          </w:tcPr>
          <w:p w14:paraId="24F5EE86" w14:textId="77777777" w:rsidR="00915E2E" w:rsidRDefault="005C7195">
            <w:r>
              <w:t>金额</w:t>
            </w:r>
          </w:p>
        </w:tc>
      </w:tr>
      <w:tr w:rsidR="00915E2E" w14:paraId="227DE7F4" w14:textId="77777777">
        <w:tc>
          <w:tcPr>
            <w:tcW w:w="4320" w:type="dxa"/>
          </w:tcPr>
          <w:p w14:paraId="00365FA2" w14:textId="77777777" w:rsidR="00915E2E" w:rsidRDefault="005C7195">
            <w:r>
              <w:t>总活动成本</w:t>
            </w:r>
          </w:p>
        </w:tc>
        <w:tc>
          <w:tcPr>
            <w:tcW w:w="4320" w:type="dxa"/>
          </w:tcPr>
          <w:p w14:paraId="40FF7024" w14:textId="77777777" w:rsidR="00915E2E" w:rsidRDefault="005C7195">
            <w:r>
              <w:t>¥41,670</w:t>
            </w:r>
          </w:p>
        </w:tc>
      </w:tr>
    </w:tbl>
    <w:p w14:paraId="53383975" w14:textId="77777777" w:rsidR="00915E2E" w:rsidRDefault="005C7195">
      <w:pPr>
        <w:pStyle w:val="Heading2"/>
      </w:pPr>
      <w:r>
        <w:t>四、单位成本分析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5E2E" w14:paraId="5FF2D32B" w14:textId="77777777">
        <w:tc>
          <w:tcPr>
            <w:tcW w:w="4320" w:type="dxa"/>
          </w:tcPr>
          <w:p w14:paraId="2F0111BA" w14:textId="77777777" w:rsidR="00915E2E" w:rsidRDefault="005C7195">
            <w:r>
              <w:t>项目</w:t>
            </w:r>
          </w:p>
        </w:tc>
        <w:tc>
          <w:tcPr>
            <w:tcW w:w="4320" w:type="dxa"/>
          </w:tcPr>
          <w:p w14:paraId="5711C657" w14:textId="77777777" w:rsidR="00915E2E" w:rsidRDefault="005C7195">
            <w:r>
              <w:t>金额</w:t>
            </w:r>
          </w:p>
        </w:tc>
      </w:tr>
      <w:tr w:rsidR="00915E2E" w14:paraId="2E5D977E" w14:textId="77777777">
        <w:tc>
          <w:tcPr>
            <w:tcW w:w="4320" w:type="dxa"/>
          </w:tcPr>
          <w:p w14:paraId="019BF11E" w14:textId="77777777" w:rsidR="00915E2E" w:rsidRDefault="005C7195">
            <w:r>
              <w:t>单位营员平均成本</w:t>
            </w:r>
          </w:p>
        </w:tc>
        <w:tc>
          <w:tcPr>
            <w:tcW w:w="4320" w:type="dxa"/>
          </w:tcPr>
          <w:p w14:paraId="567DACDE" w14:textId="77777777" w:rsidR="00915E2E" w:rsidRDefault="005C7195">
            <w:r>
              <w:t xml:space="preserve">¥4,167 / </w:t>
            </w:r>
            <w:r>
              <w:t>人</w:t>
            </w:r>
          </w:p>
        </w:tc>
      </w:tr>
    </w:tbl>
    <w:p w14:paraId="54D70E22" w14:textId="77777777" w:rsidR="006D11EE" w:rsidRDefault="005C7195">
      <w:pPr>
        <w:pStyle w:val="Heading2"/>
        <w:rPr>
          <w:rFonts w:eastAsia="SimSun"/>
          <w:b w:val="0"/>
          <w:bCs w:val="0"/>
          <w:color w:val="auto"/>
          <w:sz w:val="22"/>
          <w:szCs w:val="22"/>
          <w:lang w:eastAsia="zh-CN"/>
        </w:rPr>
      </w:pPr>
      <w:r>
        <w:rPr>
          <w:lang w:eastAsia="zh-CN"/>
        </w:rPr>
        <w:lastRenderedPageBreak/>
        <w:t>五、</w:t>
      </w:r>
      <w:r>
        <w:rPr>
          <w:lang w:eastAsia="zh-CN"/>
        </w:rPr>
        <w:t>招生价格</w:t>
      </w:r>
      <w:r w:rsidR="006D11EE">
        <w:rPr>
          <w:rFonts w:eastAsia="SimSun"/>
          <w:lang w:eastAsia="zh-CN"/>
        </w:rPr>
        <w:br/>
      </w:r>
      <w:r w:rsidR="006D11EE" w:rsidRPr="006D11EE">
        <w:rPr>
          <w:rFonts w:eastAsia="SimSun" w:hint="eastAsia"/>
          <w:b w:val="0"/>
          <w:bCs w:val="0"/>
          <w:color w:val="auto"/>
          <w:sz w:val="22"/>
          <w:szCs w:val="22"/>
          <w:lang w:eastAsia="zh-CN"/>
        </w:rPr>
        <w:t>每人以</w:t>
      </w:r>
      <w:r w:rsidR="006D11EE" w:rsidRPr="006D11EE">
        <w:rPr>
          <w:rFonts w:eastAsia="SimSun" w:hint="eastAsia"/>
          <w:b w:val="0"/>
          <w:bCs w:val="0"/>
          <w:color w:val="auto"/>
          <w:sz w:val="22"/>
          <w:szCs w:val="22"/>
          <w:lang w:eastAsia="zh-CN"/>
        </w:rPr>
        <w:t>10</w:t>
      </w:r>
      <w:r w:rsidR="006D11EE" w:rsidRPr="006D11EE">
        <w:rPr>
          <w:rFonts w:eastAsia="SimSun" w:hint="eastAsia"/>
          <w:b w:val="0"/>
          <w:bCs w:val="0"/>
          <w:color w:val="auto"/>
          <w:sz w:val="22"/>
          <w:szCs w:val="22"/>
          <w:lang w:eastAsia="zh-CN"/>
        </w:rPr>
        <w:t>人成团</w:t>
      </w:r>
      <w:r w:rsidR="006D11EE" w:rsidRPr="006D11EE">
        <w:rPr>
          <w:rFonts w:eastAsia="SimSun" w:hint="eastAsia"/>
          <w:b w:val="0"/>
          <w:bCs w:val="0"/>
          <w:color w:val="auto"/>
          <w:sz w:val="22"/>
          <w:szCs w:val="22"/>
          <w:lang w:eastAsia="zh-CN"/>
        </w:rPr>
        <w:t xml:space="preserve">2 </w:t>
      </w:r>
      <w:r w:rsidR="006D11EE" w:rsidRPr="006D11EE">
        <w:rPr>
          <w:rFonts w:eastAsia="SimSun" w:hint="eastAsia"/>
          <w:b w:val="0"/>
          <w:bCs w:val="0"/>
          <w:color w:val="auto"/>
          <w:sz w:val="22"/>
          <w:szCs w:val="22"/>
          <w:lang w:eastAsia="zh-CN"/>
        </w:rPr>
        <w:t>人为当地人</w:t>
      </w:r>
      <w:r w:rsidR="006D11EE">
        <w:rPr>
          <w:rFonts w:eastAsia="SimSun" w:hint="eastAsia"/>
          <w:b w:val="0"/>
          <w:bCs w:val="0"/>
          <w:color w:val="auto"/>
          <w:sz w:val="22"/>
          <w:szCs w:val="22"/>
          <w:lang w:eastAsia="zh-CN"/>
        </w:rPr>
        <w:t>成本为</w:t>
      </w:r>
      <w:r w:rsidR="006D11EE">
        <w:rPr>
          <w:rFonts w:eastAsia="SimSun" w:hint="eastAsia"/>
          <w:b w:val="0"/>
          <w:bCs w:val="0"/>
          <w:color w:val="auto"/>
          <w:sz w:val="22"/>
          <w:szCs w:val="22"/>
          <w:lang w:eastAsia="zh-CN"/>
        </w:rPr>
        <w:t xml:space="preserve">4167 </w:t>
      </w:r>
      <w:r w:rsidR="006D11EE">
        <w:rPr>
          <w:rFonts w:eastAsia="SimSun"/>
          <w:b w:val="0"/>
          <w:bCs w:val="0"/>
          <w:color w:val="auto"/>
          <w:sz w:val="22"/>
          <w:szCs w:val="22"/>
          <w:lang w:eastAsia="zh-CN"/>
        </w:rPr>
        <w:br/>
      </w:r>
      <w:r w:rsidR="006D11EE">
        <w:rPr>
          <w:rFonts w:eastAsia="SimSun" w:hint="eastAsia"/>
          <w:b w:val="0"/>
          <w:bCs w:val="0"/>
          <w:color w:val="auto"/>
          <w:sz w:val="22"/>
          <w:szCs w:val="22"/>
          <w:lang w:eastAsia="zh-CN"/>
        </w:rPr>
        <w:t>10</w:t>
      </w:r>
      <w:r w:rsidR="006D11EE">
        <w:rPr>
          <w:rFonts w:eastAsia="SimSun" w:hint="eastAsia"/>
          <w:b w:val="0"/>
          <w:bCs w:val="0"/>
          <w:color w:val="auto"/>
          <w:sz w:val="22"/>
          <w:szCs w:val="22"/>
          <w:lang w:eastAsia="zh-CN"/>
        </w:rPr>
        <w:t>人成团以</w:t>
      </w:r>
      <w:r w:rsidR="006D11EE">
        <w:rPr>
          <w:rFonts w:eastAsia="SimSun" w:hint="eastAsia"/>
          <w:b w:val="0"/>
          <w:bCs w:val="0"/>
          <w:color w:val="auto"/>
          <w:sz w:val="22"/>
          <w:szCs w:val="22"/>
          <w:lang w:eastAsia="zh-CN"/>
        </w:rPr>
        <w:t xml:space="preserve">9.2% </w:t>
      </w:r>
      <w:r w:rsidR="006D11EE">
        <w:rPr>
          <w:rFonts w:eastAsia="SimSun" w:hint="eastAsia"/>
          <w:b w:val="0"/>
          <w:bCs w:val="0"/>
          <w:color w:val="auto"/>
          <w:sz w:val="22"/>
          <w:szCs w:val="22"/>
          <w:lang w:eastAsia="zh-CN"/>
        </w:rPr>
        <w:t>利润空间</w:t>
      </w:r>
      <w:r w:rsidR="006D11EE">
        <w:rPr>
          <w:rFonts w:eastAsia="SimSun" w:hint="eastAsia"/>
          <w:b w:val="0"/>
          <w:bCs w:val="0"/>
          <w:color w:val="auto"/>
          <w:sz w:val="22"/>
          <w:szCs w:val="22"/>
          <w:lang w:eastAsia="zh-CN"/>
        </w:rPr>
        <w:t xml:space="preserve"> </w:t>
      </w:r>
    </w:p>
    <w:p w14:paraId="57898FB8" w14:textId="574A34C3" w:rsidR="00915E2E" w:rsidRPr="006D11EE" w:rsidRDefault="006D11EE">
      <w:pPr>
        <w:pStyle w:val="Heading2"/>
        <w:rPr>
          <w:rFonts w:eastAsia="SimSun" w:hint="eastAsia"/>
          <w:color w:val="EE0000"/>
          <w:sz w:val="22"/>
          <w:szCs w:val="22"/>
          <w:lang w:eastAsia="zh-CN"/>
        </w:rPr>
      </w:pPr>
      <w:r w:rsidRPr="006D11EE">
        <w:rPr>
          <w:rFonts w:eastAsia="SimSun" w:hint="eastAsia"/>
          <w:color w:val="EE0000"/>
          <w:sz w:val="22"/>
          <w:szCs w:val="22"/>
          <w:lang w:eastAsia="zh-CN"/>
        </w:rPr>
        <w:t>每人收费为</w:t>
      </w:r>
      <w:r w:rsidRPr="006D11EE">
        <w:rPr>
          <w:rFonts w:eastAsia="SimSun" w:hint="eastAsia"/>
          <w:color w:val="EE0000"/>
          <w:sz w:val="22"/>
          <w:szCs w:val="22"/>
          <w:lang w:eastAsia="zh-CN"/>
        </w:rPr>
        <w:t xml:space="preserve">4588 </w:t>
      </w:r>
      <w:r w:rsidRPr="006D11EE">
        <w:rPr>
          <w:rFonts w:eastAsia="SimSun" w:hint="eastAsia"/>
          <w:color w:val="EE0000"/>
          <w:sz w:val="22"/>
          <w:szCs w:val="22"/>
          <w:lang w:eastAsia="zh-CN"/>
        </w:rPr>
        <w:t>人民币</w:t>
      </w:r>
    </w:p>
    <w:p w14:paraId="4D580AFD" w14:textId="77777777" w:rsidR="00915E2E" w:rsidRDefault="005C7195">
      <w:pPr>
        <w:pStyle w:val="Heading2"/>
      </w:pPr>
      <w:proofErr w:type="spellStart"/>
      <w:r>
        <w:t>六、备注说明</w:t>
      </w:r>
      <w:proofErr w:type="spellEnd"/>
    </w:p>
    <w:p w14:paraId="45AA6D3E" w14:textId="77777777" w:rsidR="00915E2E" w:rsidRDefault="005C7195">
      <w:pPr>
        <w:pStyle w:val="ListBullet"/>
        <w:rPr>
          <w:lang w:eastAsia="zh-CN"/>
        </w:rPr>
      </w:pPr>
      <w:r>
        <w:rPr>
          <w:lang w:eastAsia="zh-CN"/>
        </w:rPr>
        <w:t>本报价为单期</w:t>
      </w:r>
      <w:r>
        <w:rPr>
          <w:lang w:eastAsia="zh-CN"/>
        </w:rPr>
        <w:t>7</w:t>
      </w:r>
      <w:r>
        <w:rPr>
          <w:lang w:eastAsia="zh-CN"/>
        </w:rPr>
        <w:t>天</w:t>
      </w:r>
      <w:r>
        <w:rPr>
          <w:lang w:eastAsia="zh-CN"/>
        </w:rPr>
        <w:t>6</w:t>
      </w:r>
      <w:r>
        <w:rPr>
          <w:lang w:eastAsia="zh-CN"/>
        </w:rPr>
        <w:t>夜成长营估算成本。</w:t>
      </w:r>
    </w:p>
    <w:p w14:paraId="362DBB7D" w14:textId="77777777" w:rsidR="00915E2E" w:rsidRDefault="005C7195">
      <w:pPr>
        <w:pStyle w:val="ListBullet"/>
        <w:rPr>
          <w:lang w:eastAsia="zh-CN"/>
        </w:rPr>
      </w:pPr>
      <w:r>
        <w:rPr>
          <w:lang w:eastAsia="zh-CN"/>
        </w:rPr>
        <w:t>10</w:t>
      </w:r>
      <w:r>
        <w:rPr>
          <w:lang w:eastAsia="zh-CN"/>
        </w:rPr>
        <w:t>位营员中包含</w:t>
      </w:r>
      <w:r>
        <w:rPr>
          <w:lang w:eastAsia="zh-CN"/>
        </w:rPr>
        <w:t>2</w:t>
      </w:r>
      <w:r>
        <w:rPr>
          <w:lang w:eastAsia="zh-CN"/>
        </w:rPr>
        <w:t>位当地公益名额，因此不计算住宿费用。</w:t>
      </w:r>
    </w:p>
    <w:p w14:paraId="137E8DB1" w14:textId="77777777" w:rsidR="00915E2E" w:rsidRDefault="005C7195">
      <w:pPr>
        <w:pStyle w:val="ListBullet"/>
        <w:rPr>
          <w:lang w:eastAsia="zh-CN"/>
        </w:rPr>
      </w:pPr>
      <w:r>
        <w:rPr>
          <w:lang w:eastAsia="zh-CN"/>
        </w:rPr>
        <w:t>本版本未包含交通费用与进山门票费用。</w:t>
      </w:r>
    </w:p>
    <w:p w14:paraId="790E8CA0" w14:textId="77777777" w:rsidR="00915E2E" w:rsidRDefault="005C7195">
      <w:pPr>
        <w:pStyle w:val="ListBullet"/>
        <w:rPr>
          <w:lang w:eastAsia="zh-CN"/>
        </w:rPr>
      </w:pPr>
      <w:r>
        <w:rPr>
          <w:lang w:eastAsia="zh-CN"/>
        </w:rPr>
        <w:t>活动经费仅按</w:t>
      </w:r>
      <w:r>
        <w:rPr>
          <w:lang w:eastAsia="zh-CN"/>
        </w:rPr>
        <w:t>10</w:t>
      </w:r>
      <w:r>
        <w:rPr>
          <w:lang w:eastAsia="zh-CN"/>
        </w:rPr>
        <w:t>位营员计算，标准为</w:t>
      </w:r>
      <w:r>
        <w:rPr>
          <w:lang w:eastAsia="zh-CN"/>
        </w:rPr>
        <w:t xml:space="preserve"> ¥80 / </w:t>
      </w:r>
      <w:r>
        <w:rPr>
          <w:lang w:eastAsia="zh-CN"/>
        </w:rPr>
        <w:t>人</w:t>
      </w:r>
      <w:r>
        <w:rPr>
          <w:lang w:eastAsia="zh-CN"/>
        </w:rPr>
        <w:t xml:space="preserve"> / </w:t>
      </w:r>
      <w:r>
        <w:rPr>
          <w:lang w:eastAsia="zh-CN"/>
        </w:rPr>
        <w:t>天。</w:t>
      </w:r>
    </w:p>
    <w:p w14:paraId="3E35C159" w14:textId="77777777" w:rsidR="00915E2E" w:rsidRDefault="005C7195">
      <w:pPr>
        <w:pStyle w:val="ListBullet"/>
        <w:rPr>
          <w:lang w:eastAsia="zh-CN"/>
        </w:rPr>
      </w:pPr>
      <w:r>
        <w:rPr>
          <w:lang w:eastAsia="zh-CN"/>
        </w:rPr>
        <w:t>费用依据当前营队规模计算。</w:t>
      </w:r>
    </w:p>
    <w:p w14:paraId="2F474A7A" w14:textId="77777777" w:rsidR="00915E2E" w:rsidRDefault="005C7195">
      <w:pPr>
        <w:pStyle w:val="ListBullet"/>
        <w:rPr>
          <w:lang w:eastAsia="zh-CN"/>
        </w:rPr>
      </w:pPr>
      <w:r>
        <w:rPr>
          <w:lang w:eastAsia="zh-CN"/>
        </w:rPr>
        <w:t>若营员人数调整，部分成本将随之变动。</w:t>
      </w:r>
    </w:p>
    <w:p w14:paraId="5D00E74F" w14:textId="77777777" w:rsidR="00915E2E" w:rsidRDefault="005C7195">
      <w:pPr>
        <w:pStyle w:val="ListBullet"/>
        <w:rPr>
          <w:lang w:eastAsia="zh-CN"/>
        </w:rPr>
      </w:pPr>
      <w:r>
        <w:rPr>
          <w:lang w:eastAsia="zh-CN"/>
        </w:rPr>
        <w:t>本报价未包含长期品牌建设与固定空间折旧成本。</w:t>
      </w:r>
    </w:p>
    <w:p w14:paraId="06B6BC5C" w14:textId="77777777" w:rsidR="00915E2E" w:rsidRDefault="005C7195">
      <w:pPr>
        <w:pStyle w:val="ListBullet"/>
        <w:rPr>
          <w:lang w:eastAsia="zh-CN"/>
        </w:rPr>
      </w:pPr>
      <w:r>
        <w:rPr>
          <w:lang w:eastAsia="zh-CN"/>
        </w:rPr>
        <w:t>活动执行内容包含：自然教育、野外生存、东巴文化体验、急救课程、团康活动、自然艺术创作、营火晚会、户外探索等。</w:t>
      </w:r>
    </w:p>
    <w:p w14:paraId="2B64D629" w14:textId="77777777" w:rsidR="00915E2E" w:rsidRDefault="005C7195">
      <w:pPr>
        <w:pStyle w:val="ListBullet"/>
        <w:rPr>
          <w:lang w:eastAsia="zh-CN"/>
        </w:rPr>
      </w:pPr>
      <w:r>
        <w:rPr>
          <w:lang w:eastAsia="zh-CN"/>
        </w:rPr>
        <w:t>最终实际费用将根据天气、物资采购及现场执行情况进行微调。</w:t>
      </w:r>
    </w:p>
    <w:sectPr w:rsidR="00915E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5658959">
    <w:abstractNumId w:val="8"/>
  </w:num>
  <w:num w:numId="2" w16cid:durableId="131869003">
    <w:abstractNumId w:val="6"/>
  </w:num>
  <w:num w:numId="3" w16cid:durableId="621426315">
    <w:abstractNumId w:val="5"/>
  </w:num>
  <w:num w:numId="4" w16cid:durableId="820191123">
    <w:abstractNumId w:val="4"/>
  </w:num>
  <w:num w:numId="5" w16cid:durableId="851845976">
    <w:abstractNumId w:val="7"/>
  </w:num>
  <w:num w:numId="6" w16cid:durableId="1271203515">
    <w:abstractNumId w:val="3"/>
  </w:num>
  <w:num w:numId="7" w16cid:durableId="757793672">
    <w:abstractNumId w:val="2"/>
  </w:num>
  <w:num w:numId="8" w16cid:durableId="186992527">
    <w:abstractNumId w:val="1"/>
  </w:num>
  <w:num w:numId="9" w16cid:durableId="1957911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53ED"/>
    <w:rsid w:val="005C7195"/>
    <w:rsid w:val="006D11EE"/>
    <w:rsid w:val="00915E2E"/>
    <w:rsid w:val="00AA1D8D"/>
    <w:rsid w:val="00B47730"/>
    <w:rsid w:val="00C752C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65C4DC"/>
  <w14:defaultImageDpi w14:val="300"/>
  <w15:docId w15:val="{08FCDA16-9583-4148-8538-E04A1706A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Hoong Wei Jun</cp:lastModifiedBy>
  <cp:revision>2</cp:revision>
  <dcterms:created xsi:type="dcterms:W3CDTF">2026-05-06T14:29:00Z</dcterms:created>
  <dcterms:modified xsi:type="dcterms:W3CDTF">2026-05-06T14:29:00Z</dcterms:modified>
  <cp:category/>
</cp:coreProperties>
</file>